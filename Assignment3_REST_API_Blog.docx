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314" w:rsidRPr="004C31FB" w:rsidRDefault="00FC3314" w:rsidP="00FC3314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4C31FB">
        <w:rPr>
          <w:rFonts w:ascii="Times New Roman" w:hAnsi="Times New Roman" w:cs="Times New Roman"/>
          <w:b/>
        </w:rPr>
        <w:t xml:space="preserve">           </w:t>
      </w:r>
      <w:r w:rsidRPr="004C31FB">
        <w:rPr>
          <w:rFonts w:ascii="Times New Roman" w:hAnsi="Times New Roman" w:cs="Times New Roman"/>
          <w:b/>
          <w:color w:val="auto"/>
          <w:sz w:val="28"/>
          <w:szCs w:val="28"/>
        </w:rPr>
        <w:t>ASSIGNMENT NO 3</w:t>
      </w:r>
    </w:p>
    <w:p w:rsidR="00A6126B" w:rsidRPr="00A846A3" w:rsidRDefault="00A6126B" w:rsidP="00FC3314">
      <w:pPr>
        <w:tabs>
          <w:tab w:val="left" w:pos="5070"/>
        </w:tabs>
        <w:rPr>
          <w:rFonts w:ascii="Times New Roman" w:hAnsi="Times New Roman" w:cs="Times New Roman"/>
        </w:rPr>
      </w:pPr>
    </w:p>
    <w:p w:rsidR="004B2480" w:rsidRDefault="00A846A3" w:rsidP="004B2480">
      <w:pPr>
        <w:rPr>
          <w:b/>
          <w:sz w:val="28"/>
          <w:szCs w:val="28"/>
        </w:rPr>
      </w:pPr>
      <w:r w:rsidRPr="00A846A3">
        <w:rPr>
          <w:b/>
          <w:sz w:val="28"/>
          <w:szCs w:val="28"/>
        </w:rPr>
        <w:t>Submitte</w:t>
      </w:r>
      <w:r w:rsidRPr="00A846A3">
        <w:rPr>
          <w:b/>
          <w:sz w:val="28"/>
          <w:szCs w:val="28"/>
        </w:rPr>
        <w:t xml:space="preserve">d by:       </w:t>
      </w:r>
    </w:p>
    <w:p w:rsidR="004B2480" w:rsidRPr="00A846A3" w:rsidRDefault="004B2480" w:rsidP="004B248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</w:t>
      </w:r>
      <w:r w:rsidR="00A846A3" w:rsidRPr="00A846A3">
        <w:rPr>
          <w:b/>
          <w:sz w:val="28"/>
          <w:szCs w:val="28"/>
        </w:rPr>
        <w:t xml:space="preserve"> Tayyaba Munir</w:t>
      </w:r>
    </w:p>
    <w:p w:rsidR="004B2480" w:rsidRDefault="00A846A3" w:rsidP="004B2480">
      <w:pPr>
        <w:rPr>
          <w:b/>
          <w:sz w:val="28"/>
          <w:szCs w:val="28"/>
        </w:rPr>
      </w:pPr>
      <w:r w:rsidRPr="00A846A3">
        <w:rPr>
          <w:b/>
          <w:sz w:val="28"/>
          <w:szCs w:val="28"/>
        </w:rPr>
        <w:t xml:space="preserve">Submitted to :        </w:t>
      </w:r>
    </w:p>
    <w:p w:rsidR="00A846A3" w:rsidRPr="00A846A3" w:rsidRDefault="004B2480" w:rsidP="004B248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</w:t>
      </w:r>
      <w:r w:rsidR="00A846A3" w:rsidRPr="00A846A3">
        <w:rPr>
          <w:b/>
          <w:sz w:val="28"/>
          <w:szCs w:val="28"/>
        </w:rPr>
        <w:t xml:space="preserve">  Ma’am Yasmeen Jana</w:t>
      </w:r>
    </w:p>
    <w:p w:rsidR="004B2480" w:rsidRDefault="00A846A3" w:rsidP="004B2480">
      <w:pPr>
        <w:rPr>
          <w:b/>
          <w:sz w:val="28"/>
          <w:szCs w:val="28"/>
        </w:rPr>
      </w:pPr>
      <w:r w:rsidRPr="00A846A3">
        <w:rPr>
          <w:b/>
          <w:sz w:val="28"/>
          <w:szCs w:val="28"/>
        </w:rPr>
        <w:t xml:space="preserve">Registration no :      </w:t>
      </w:r>
      <w:r w:rsidRPr="00A846A3">
        <w:rPr>
          <w:b/>
          <w:sz w:val="28"/>
          <w:szCs w:val="28"/>
        </w:rPr>
        <w:t xml:space="preserve">  </w:t>
      </w:r>
    </w:p>
    <w:p w:rsidR="00A846A3" w:rsidRPr="00A846A3" w:rsidRDefault="004B2480" w:rsidP="004B248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</w:t>
      </w:r>
      <w:r w:rsidR="00A846A3" w:rsidRPr="00A846A3">
        <w:rPr>
          <w:b/>
          <w:sz w:val="28"/>
          <w:szCs w:val="28"/>
        </w:rPr>
        <w:t xml:space="preserve"> SP23-BSE-025</w:t>
      </w:r>
    </w:p>
    <w:p w:rsidR="004B2480" w:rsidRDefault="00A846A3" w:rsidP="004B2480">
      <w:pPr>
        <w:rPr>
          <w:b/>
          <w:sz w:val="28"/>
          <w:szCs w:val="28"/>
        </w:rPr>
      </w:pPr>
      <w:r w:rsidRPr="00A846A3">
        <w:rPr>
          <w:b/>
          <w:sz w:val="28"/>
          <w:szCs w:val="28"/>
        </w:rPr>
        <w:t>Subject :</w:t>
      </w:r>
      <w:r w:rsidRPr="00A846A3">
        <w:rPr>
          <w:b/>
          <w:sz w:val="28"/>
          <w:szCs w:val="28"/>
        </w:rPr>
        <w:t xml:space="preserve"> </w:t>
      </w:r>
    </w:p>
    <w:p w:rsidR="00FC3314" w:rsidRDefault="004B2480" w:rsidP="004B248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</w:t>
      </w:r>
      <w:r w:rsidR="00A846A3" w:rsidRPr="00A846A3">
        <w:rPr>
          <w:b/>
          <w:sz w:val="28"/>
          <w:szCs w:val="28"/>
        </w:rPr>
        <w:t xml:space="preserve"> Advanced Web Technologies</w:t>
      </w:r>
    </w:p>
    <w:p w:rsidR="004B2480" w:rsidRDefault="004B2480" w:rsidP="004B2480">
      <w:pPr>
        <w:rPr>
          <w:b/>
          <w:sz w:val="28"/>
          <w:szCs w:val="28"/>
        </w:rPr>
      </w:pPr>
    </w:p>
    <w:p w:rsidR="004B2480" w:rsidRDefault="004B2480" w:rsidP="004B2480">
      <w:pPr>
        <w:rPr>
          <w:b/>
          <w:sz w:val="28"/>
          <w:szCs w:val="28"/>
        </w:rPr>
      </w:pPr>
    </w:p>
    <w:p w:rsidR="004B2480" w:rsidRDefault="004B2480" w:rsidP="004B248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</w:t>
      </w:r>
      <w:r>
        <w:rPr>
          <w:noProof/>
        </w:rPr>
        <w:drawing>
          <wp:inline distT="0" distB="0" distL="0" distR="0" wp14:anchorId="55BC5443" wp14:editId="34F96B2D">
            <wp:extent cx="2311400" cy="2112592"/>
            <wp:effectExtent l="0" t="0" r="0" b="254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048" cy="212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480" w:rsidRDefault="004B2480" w:rsidP="004B2480">
      <w:pPr>
        <w:tabs>
          <w:tab w:val="left" w:pos="2710"/>
        </w:tabs>
        <w:rPr>
          <w:sz w:val="32"/>
          <w:szCs w:val="32"/>
        </w:rPr>
      </w:pPr>
      <w:r>
        <w:rPr>
          <w:b/>
          <w:sz w:val="28"/>
          <w:szCs w:val="28"/>
        </w:rPr>
        <w:t xml:space="preserve">                                       </w:t>
      </w:r>
      <w:r w:rsidRPr="000B37C7">
        <w:rPr>
          <w:color w:val="365F91" w:themeColor="accent1" w:themeShade="BF"/>
          <w:sz w:val="32"/>
          <w:szCs w:val="32"/>
          <w:u w:val="single"/>
        </w:rPr>
        <w:t>COMSATS University Islamabad</w:t>
      </w:r>
      <w:r>
        <w:rPr>
          <w:sz w:val="32"/>
          <w:szCs w:val="32"/>
        </w:rPr>
        <w:t xml:space="preserve"> </w:t>
      </w:r>
    </w:p>
    <w:p w:rsidR="004B2480" w:rsidRPr="000B37C7" w:rsidRDefault="004B2480" w:rsidP="004B2480">
      <w:pPr>
        <w:tabs>
          <w:tab w:val="left" w:pos="2710"/>
        </w:tabs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            </w:t>
      </w:r>
      <w:r w:rsidRPr="000B37C7">
        <w:rPr>
          <w:color w:val="365F91" w:themeColor="accent1" w:themeShade="BF"/>
          <w:sz w:val="32"/>
          <w:szCs w:val="32"/>
          <w:u w:val="single"/>
        </w:rPr>
        <w:t>Campus Vehari</w:t>
      </w:r>
    </w:p>
    <w:p w:rsidR="004B2480" w:rsidRDefault="004B2480" w:rsidP="004B2480">
      <w:pPr>
        <w:rPr>
          <w:b/>
          <w:sz w:val="28"/>
          <w:szCs w:val="28"/>
        </w:rPr>
      </w:pPr>
    </w:p>
    <w:p w:rsidR="004B2480" w:rsidRDefault="004B2480" w:rsidP="004B2480">
      <w:pPr>
        <w:rPr>
          <w:b/>
          <w:sz w:val="28"/>
          <w:szCs w:val="28"/>
        </w:rPr>
      </w:pPr>
    </w:p>
    <w:p w:rsidR="00FC3314" w:rsidRPr="004B2480" w:rsidRDefault="004B2480" w:rsidP="004B2480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8"/>
          <w:szCs w:val="28"/>
        </w:rPr>
        <w:lastRenderedPageBreak/>
        <w:t>1.</w:t>
      </w:r>
      <w:r w:rsidRPr="004B2480">
        <w:rPr>
          <w:b/>
          <w:sz w:val="28"/>
          <w:szCs w:val="28"/>
        </w:rPr>
        <w:t xml:space="preserve"> </w:t>
      </w:r>
      <w:r w:rsidR="00FC3314" w:rsidRPr="004B2480">
        <w:rPr>
          <w:rStyle w:val="Strong"/>
          <w:rFonts w:ascii="Times New Roman" w:hAnsi="Times New Roman" w:cs="Times New Roman"/>
          <w:bCs w:val="0"/>
          <w:sz w:val="28"/>
          <w:szCs w:val="28"/>
        </w:rPr>
        <w:t>Design of RESTful API Architecture for a Blog Application</w:t>
      </w:r>
    </w:p>
    <w:p w:rsidR="00FC3314" w:rsidRPr="00A846A3" w:rsidRDefault="00FC3314" w:rsidP="00FC33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1. Introduction</w:t>
      </w:r>
    </w:p>
    <w:p w:rsidR="00FC3314" w:rsidRPr="00A846A3" w:rsidRDefault="00FC3314" w:rsidP="00FC3314">
      <w:pPr>
        <w:pStyle w:val="NormalWeb"/>
      </w:pPr>
      <w:r w:rsidRPr="00A846A3">
        <w:t>“</w:t>
      </w:r>
      <w:r w:rsidRPr="00A846A3">
        <w:t>A RESTful API (Representational State Transfer Application Programming Interface) is a web service that follows REST architectural principles.</w:t>
      </w:r>
      <w:r w:rsidRPr="00A846A3">
        <w:t>”</w:t>
      </w:r>
      <w:r w:rsidRPr="00A846A3">
        <w:t xml:space="preserve"> </w:t>
      </w:r>
    </w:p>
    <w:p w:rsidR="00FC3314" w:rsidRPr="00A846A3" w:rsidRDefault="00FC3314" w:rsidP="00FC3314">
      <w:pPr>
        <w:pStyle w:val="NormalWeb"/>
        <w:numPr>
          <w:ilvl w:val="0"/>
          <w:numId w:val="22"/>
        </w:numPr>
      </w:pPr>
      <w:r w:rsidRPr="00A846A3">
        <w:t>It allows communication between a client and server using standard HTTP methods.</w:t>
      </w:r>
    </w:p>
    <w:p w:rsidR="00FC3314" w:rsidRPr="00A846A3" w:rsidRDefault="00FC3314" w:rsidP="00FC3314">
      <w:pPr>
        <w:pStyle w:val="NormalWeb"/>
        <w:numPr>
          <w:ilvl w:val="0"/>
          <w:numId w:val="22"/>
        </w:numPr>
      </w:pPr>
      <w:r w:rsidRPr="00A846A3">
        <w:t>This document presents the design of a RESTful API for a Blog Application, including resource identification, URI structures, HTTP methods, request/response formats, and security strategies.</w:t>
      </w:r>
    </w:p>
    <w:p w:rsidR="00FC3314" w:rsidRPr="00A846A3" w:rsidRDefault="00FC3314" w:rsidP="00FC3314">
      <w:pPr>
        <w:rPr>
          <w:rFonts w:ascii="Times New Roman" w:hAnsi="Times New Roman" w:cs="Times New Roman"/>
          <w:sz w:val="24"/>
          <w:szCs w:val="24"/>
        </w:rPr>
      </w:pPr>
    </w:p>
    <w:p w:rsidR="00FC3314" w:rsidRPr="00A846A3" w:rsidRDefault="00FC3314" w:rsidP="00FC33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2. REST Architectural Principles</w:t>
      </w:r>
    </w:p>
    <w:p w:rsidR="00FC3314" w:rsidRPr="00A846A3" w:rsidRDefault="00FC3314" w:rsidP="00FC3314">
      <w:pPr>
        <w:pStyle w:val="NormalWeb"/>
      </w:pPr>
      <w:r w:rsidRPr="00A846A3">
        <w:t>The proposed API follows these main REST principles: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2.1 Client–Server Architecture</w:t>
      </w:r>
    </w:p>
    <w:p w:rsidR="00FC3314" w:rsidRPr="00A846A3" w:rsidRDefault="00FC3314" w:rsidP="00FC3314">
      <w:pPr>
        <w:pStyle w:val="NormalWeb"/>
        <w:numPr>
          <w:ilvl w:val="0"/>
          <w:numId w:val="10"/>
        </w:numPr>
      </w:pPr>
      <w:r w:rsidRPr="00A846A3">
        <w:t>The client (web/mobile app) and server are separated.</w:t>
      </w:r>
    </w:p>
    <w:p w:rsidR="00FC3314" w:rsidRPr="00A846A3" w:rsidRDefault="00FC3314" w:rsidP="00FC3314">
      <w:pPr>
        <w:pStyle w:val="NormalWeb"/>
        <w:numPr>
          <w:ilvl w:val="0"/>
          <w:numId w:val="10"/>
        </w:numPr>
      </w:pPr>
      <w:r w:rsidRPr="00A846A3">
        <w:t>The client sends requests, and the server processes and responds.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2.2 Stateless Communication</w:t>
      </w:r>
    </w:p>
    <w:p w:rsidR="00FC3314" w:rsidRPr="00A846A3" w:rsidRDefault="00FC3314" w:rsidP="00FC3314">
      <w:pPr>
        <w:pStyle w:val="NormalWeb"/>
        <w:numPr>
          <w:ilvl w:val="0"/>
          <w:numId w:val="11"/>
        </w:numPr>
      </w:pPr>
      <w:r w:rsidRPr="00A846A3">
        <w:t>Each request contains all required information.</w:t>
      </w:r>
    </w:p>
    <w:p w:rsidR="00FC3314" w:rsidRPr="00A846A3" w:rsidRDefault="00FC3314" w:rsidP="00FC3314">
      <w:pPr>
        <w:pStyle w:val="NormalWeb"/>
        <w:numPr>
          <w:ilvl w:val="0"/>
          <w:numId w:val="11"/>
        </w:numPr>
      </w:pPr>
      <w:r w:rsidRPr="00A846A3">
        <w:t>The server does not store client session data.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2.3 Uniform Interface</w:t>
      </w:r>
    </w:p>
    <w:p w:rsidR="00FC3314" w:rsidRPr="00A846A3" w:rsidRDefault="00FC3314" w:rsidP="00FC3314">
      <w:pPr>
        <w:pStyle w:val="NormalWeb"/>
        <w:numPr>
          <w:ilvl w:val="0"/>
          <w:numId w:val="12"/>
        </w:numPr>
      </w:pPr>
      <w:r w:rsidRPr="00A846A3">
        <w:t>Standard HTTP methods are used.</w:t>
      </w:r>
    </w:p>
    <w:p w:rsidR="00FC3314" w:rsidRPr="00A846A3" w:rsidRDefault="00FC3314" w:rsidP="00FC3314">
      <w:pPr>
        <w:pStyle w:val="NormalWeb"/>
        <w:numPr>
          <w:ilvl w:val="0"/>
          <w:numId w:val="12"/>
        </w:numPr>
      </w:pPr>
      <w:r w:rsidRPr="00A846A3">
        <w:t>Resources are identified using URIs.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2.4 Resource-Based Structure</w:t>
      </w:r>
    </w:p>
    <w:p w:rsidR="00FC3314" w:rsidRPr="00A846A3" w:rsidRDefault="00FC3314" w:rsidP="00FC3314">
      <w:pPr>
        <w:pStyle w:val="NormalWeb"/>
        <w:numPr>
          <w:ilvl w:val="0"/>
          <w:numId w:val="13"/>
        </w:numPr>
      </w:pPr>
      <w:r w:rsidRPr="00A846A3">
        <w:t>Everything is treated as a resource.</w:t>
      </w:r>
    </w:p>
    <w:p w:rsidR="00FC3314" w:rsidRPr="00A846A3" w:rsidRDefault="00FC3314" w:rsidP="00FC3314">
      <w:pPr>
        <w:pStyle w:val="NormalWeb"/>
        <w:numPr>
          <w:ilvl w:val="0"/>
          <w:numId w:val="13"/>
        </w:numPr>
      </w:pPr>
      <w:r w:rsidRPr="00A846A3">
        <w:t>Resources are accessed using URLs.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2.5 Data Representation</w:t>
      </w:r>
    </w:p>
    <w:p w:rsidR="00FC3314" w:rsidRPr="00A846A3" w:rsidRDefault="00FC3314" w:rsidP="00FC3314">
      <w:pPr>
        <w:pStyle w:val="NormalWeb"/>
        <w:numPr>
          <w:ilvl w:val="0"/>
          <w:numId w:val="14"/>
        </w:numPr>
      </w:pPr>
      <w:r w:rsidRPr="00A846A3">
        <w:t>Data is exchanged in JSON format.</w:t>
      </w:r>
    </w:p>
    <w:p w:rsidR="00FC3314" w:rsidRPr="00A846A3" w:rsidRDefault="00FC3314" w:rsidP="00FC3314">
      <w:pPr>
        <w:rPr>
          <w:rFonts w:ascii="Times New Roman" w:hAnsi="Times New Roman" w:cs="Times New Roman"/>
          <w:sz w:val="24"/>
          <w:szCs w:val="24"/>
        </w:rPr>
      </w:pPr>
    </w:p>
    <w:p w:rsidR="00FC3314" w:rsidRPr="00A846A3" w:rsidRDefault="00FC3314" w:rsidP="00FC33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Identification of Main Resources</w:t>
      </w:r>
    </w:p>
    <w:p w:rsidR="00FC3314" w:rsidRPr="00A846A3" w:rsidRDefault="00FC3314" w:rsidP="00FC3314">
      <w:pPr>
        <w:pStyle w:val="NormalWeb"/>
      </w:pPr>
      <w:r w:rsidRPr="00A846A3">
        <w:t>The following main resources are required in a Blog Application:</w:t>
      </w:r>
    </w:p>
    <w:tbl>
      <w:tblPr>
        <w:tblStyle w:val="TableGrid"/>
        <w:tblW w:w="6342" w:type="dxa"/>
        <w:tblLook w:val="04A0" w:firstRow="1" w:lastRow="0" w:firstColumn="1" w:lastColumn="0" w:noHBand="0" w:noVBand="1"/>
      </w:tblPr>
      <w:tblGrid>
        <w:gridCol w:w="1815"/>
        <w:gridCol w:w="4527"/>
      </w:tblGrid>
      <w:tr w:rsidR="00FC3314" w:rsidRPr="00A846A3" w:rsidTr="00FC3314">
        <w:trPr>
          <w:trHeight w:val="470"/>
        </w:trPr>
        <w:tc>
          <w:tcPr>
            <w:tcW w:w="0" w:type="auto"/>
            <w:hideMark/>
          </w:tcPr>
          <w:p w:rsidR="00FC3314" w:rsidRPr="00A846A3" w:rsidRDefault="00FC3314" w:rsidP="00FC33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</w:t>
            </w:r>
          </w:p>
        </w:tc>
        <w:tc>
          <w:tcPr>
            <w:tcW w:w="0" w:type="auto"/>
            <w:hideMark/>
          </w:tcPr>
          <w:p w:rsidR="00FC3314" w:rsidRPr="00A846A3" w:rsidRDefault="00FC3314" w:rsidP="00FC33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</w:t>
            </w: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C3314" w:rsidRPr="00A846A3" w:rsidTr="00FC3314">
        <w:trPr>
          <w:trHeight w:val="445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Registered users of the system</w:t>
            </w:r>
          </w:p>
        </w:tc>
      </w:tr>
      <w:tr w:rsidR="00FC3314" w:rsidRPr="00A846A3" w:rsidTr="00FC3314">
        <w:trPr>
          <w:trHeight w:val="445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Blog articles written by users</w:t>
            </w:r>
          </w:p>
        </w:tc>
      </w:tr>
      <w:tr w:rsidR="00FC3314" w:rsidRPr="00A846A3" w:rsidTr="00FC3314">
        <w:trPr>
          <w:trHeight w:val="470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User feedback on posts</w:t>
            </w:r>
          </w:p>
        </w:tc>
      </w:tr>
      <w:tr w:rsidR="00FC3314" w:rsidRPr="00A846A3" w:rsidTr="00FC3314">
        <w:trPr>
          <w:trHeight w:val="470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Classification of blog posts</w:t>
            </w:r>
          </w:p>
        </w:tc>
      </w:tr>
    </w:tbl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3.1 Resource Relationships</w:t>
      </w:r>
    </w:p>
    <w:p w:rsidR="00FC3314" w:rsidRPr="00A846A3" w:rsidRDefault="00FC3314" w:rsidP="00FC3314">
      <w:pPr>
        <w:pStyle w:val="NormalWeb"/>
        <w:numPr>
          <w:ilvl w:val="0"/>
          <w:numId w:val="15"/>
        </w:numPr>
      </w:pPr>
      <w:r w:rsidRPr="00A846A3">
        <w:t xml:space="preserve">One </w:t>
      </w:r>
      <w:r w:rsidRPr="00A846A3">
        <w:rPr>
          <w:rStyle w:val="Strong"/>
        </w:rPr>
        <w:t>User</w:t>
      </w:r>
      <w:r w:rsidRPr="00A846A3">
        <w:t xml:space="preserve"> can create many </w:t>
      </w:r>
      <w:r w:rsidRPr="00A846A3">
        <w:rPr>
          <w:rStyle w:val="Strong"/>
        </w:rPr>
        <w:t>Posts</w:t>
      </w:r>
      <w:r w:rsidRPr="00A846A3">
        <w:t>.</w:t>
      </w:r>
    </w:p>
    <w:p w:rsidR="00FC3314" w:rsidRPr="00A846A3" w:rsidRDefault="00FC3314" w:rsidP="00FC3314">
      <w:pPr>
        <w:pStyle w:val="NormalWeb"/>
        <w:numPr>
          <w:ilvl w:val="0"/>
          <w:numId w:val="15"/>
        </w:numPr>
      </w:pPr>
      <w:r w:rsidRPr="00A846A3">
        <w:t xml:space="preserve">One </w:t>
      </w:r>
      <w:r w:rsidRPr="00A846A3">
        <w:rPr>
          <w:rStyle w:val="Strong"/>
        </w:rPr>
        <w:t>Post</w:t>
      </w:r>
      <w:r w:rsidRPr="00A846A3">
        <w:t xml:space="preserve"> can have many </w:t>
      </w:r>
      <w:r w:rsidRPr="00A846A3">
        <w:rPr>
          <w:rStyle w:val="Strong"/>
        </w:rPr>
        <w:t>Comments</w:t>
      </w:r>
      <w:r w:rsidRPr="00A846A3">
        <w:t>.</w:t>
      </w:r>
    </w:p>
    <w:p w:rsidR="00FC3314" w:rsidRPr="00A846A3" w:rsidRDefault="00FC3314" w:rsidP="00FC3314">
      <w:pPr>
        <w:pStyle w:val="NormalWeb"/>
        <w:numPr>
          <w:ilvl w:val="0"/>
          <w:numId w:val="15"/>
        </w:numPr>
      </w:pPr>
      <w:r w:rsidRPr="00A846A3">
        <w:t xml:space="preserve">Each </w:t>
      </w:r>
      <w:r w:rsidRPr="00A846A3">
        <w:rPr>
          <w:rStyle w:val="Strong"/>
        </w:rPr>
        <w:t>Post</w:t>
      </w:r>
      <w:r w:rsidRPr="00A846A3">
        <w:t xml:space="preserve"> belongs to one </w:t>
      </w:r>
      <w:r w:rsidRPr="00A846A3">
        <w:rPr>
          <w:rStyle w:val="Strong"/>
        </w:rPr>
        <w:t>Category</w:t>
      </w:r>
      <w:r w:rsidRPr="00A846A3">
        <w:t>.</w:t>
      </w:r>
    </w:p>
    <w:p w:rsidR="00FC3314" w:rsidRPr="00A846A3" w:rsidRDefault="00FC3314" w:rsidP="00FC3314">
      <w:pPr>
        <w:pStyle w:val="NormalWeb"/>
        <w:numPr>
          <w:ilvl w:val="0"/>
          <w:numId w:val="15"/>
        </w:numPr>
      </w:pPr>
      <w:r w:rsidRPr="00A846A3">
        <w:t xml:space="preserve">Each </w:t>
      </w:r>
      <w:r w:rsidRPr="00A846A3">
        <w:rPr>
          <w:rStyle w:val="Strong"/>
        </w:rPr>
        <w:t>Comment</w:t>
      </w:r>
      <w:r w:rsidRPr="00A846A3">
        <w:t xml:space="preserve"> belongs to one </w:t>
      </w:r>
      <w:r w:rsidRPr="00A846A3">
        <w:rPr>
          <w:rStyle w:val="Strong"/>
        </w:rPr>
        <w:t>User</w:t>
      </w:r>
      <w:r w:rsidRPr="00A846A3">
        <w:t xml:space="preserve"> and one </w:t>
      </w:r>
      <w:r w:rsidRPr="00A846A3">
        <w:rPr>
          <w:rStyle w:val="Strong"/>
        </w:rPr>
        <w:t>Post</w:t>
      </w:r>
      <w:r w:rsidRPr="00A846A3">
        <w:t>.</w:t>
      </w:r>
    </w:p>
    <w:p w:rsidR="00FC3314" w:rsidRPr="00A846A3" w:rsidRDefault="00FC3314" w:rsidP="00FC3314">
      <w:pPr>
        <w:rPr>
          <w:rFonts w:ascii="Times New Roman" w:hAnsi="Times New Roman" w:cs="Times New Roman"/>
          <w:sz w:val="24"/>
          <w:szCs w:val="24"/>
        </w:rPr>
      </w:pPr>
    </w:p>
    <w:p w:rsidR="00FC3314" w:rsidRPr="00A846A3" w:rsidRDefault="00FC3314" w:rsidP="00FC33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4. URI Structure Design</w:t>
      </w:r>
    </w:p>
    <w:p w:rsidR="00FC3314" w:rsidRPr="00A846A3" w:rsidRDefault="00FC3314" w:rsidP="00FC3314">
      <w:pPr>
        <w:pStyle w:val="NormalWeb"/>
      </w:pPr>
      <w:r w:rsidRPr="00A846A3">
        <w:t>Uniform Resource Identifiers (URIs) are designed using nouns and plural forms.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4.1 User URIs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/api/users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/api/users/{id}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4.2 Post URIs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/api/posts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/api/posts/{id}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/api/users/{id}/posts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4.3 Comment URIs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/api/comments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/api/posts/{id}/comments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4.4 Category URIs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/api/categories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/api/categories/{id}</w:t>
      </w:r>
    </w:p>
    <w:p w:rsidR="00FC3314" w:rsidRPr="00A846A3" w:rsidRDefault="00FC3314" w:rsidP="00FC3314">
      <w:pPr>
        <w:rPr>
          <w:rFonts w:ascii="Times New Roman" w:hAnsi="Times New Roman" w:cs="Times New Roman"/>
          <w:sz w:val="24"/>
          <w:szCs w:val="24"/>
        </w:rPr>
      </w:pPr>
    </w:p>
    <w:p w:rsidR="00FC3314" w:rsidRPr="00A846A3" w:rsidRDefault="00FC3314" w:rsidP="00FC33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 HTTP Methods for Operations</w:t>
      </w:r>
    </w:p>
    <w:p w:rsidR="00FC3314" w:rsidRPr="00A846A3" w:rsidRDefault="00FC3314" w:rsidP="00FC3314">
      <w:pPr>
        <w:pStyle w:val="NormalWeb"/>
      </w:pPr>
      <w:r w:rsidRPr="00A846A3">
        <w:t>Different HTTP methods ar</w:t>
      </w:r>
      <w:r w:rsidRPr="00A846A3">
        <w:t>e used for different operations:</w:t>
      </w:r>
    </w:p>
    <w:tbl>
      <w:tblPr>
        <w:tblStyle w:val="TableGrid"/>
        <w:tblW w:w="7281" w:type="dxa"/>
        <w:tblLook w:val="04A0" w:firstRow="1" w:lastRow="0" w:firstColumn="1" w:lastColumn="0" w:noHBand="0" w:noVBand="1"/>
      </w:tblPr>
      <w:tblGrid>
        <w:gridCol w:w="1964"/>
        <w:gridCol w:w="2605"/>
        <w:gridCol w:w="2712"/>
      </w:tblGrid>
      <w:tr w:rsidR="00FC3314" w:rsidRPr="00A846A3" w:rsidTr="00FC3314">
        <w:trPr>
          <w:trHeight w:val="611"/>
        </w:trPr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C3314" w:rsidRPr="00A846A3" w:rsidTr="00FC3314">
        <w:trPr>
          <w:trHeight w:val="579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Retrieve data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 all posts</w:t>
            </w:r>
          </w:p>
        </w:tc>
      </w:tr>
      <w:tr w:rsidR="00FC3314" w:rsidRPr="00A846A3" w:rsidTr="00FC3314">
        <w:trPr>
          <w:trHeight w:val="579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Create data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Add new post</w:t>
            </w:r>
          </w:p>
        </w:tc>
      </w:tr>
      <w:tr w:rsidR="00FC3314" w:rsidRPr="00A846A3" w:rsidTr="00FC3314">
        <w:trPr>
          <w:trHeight w:val="611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Update data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Update post</w:t>
            </w:r>
          </w:p>
        </w:tc>
      </w:tr>
      <w:tr w:rsidR="00FC3314" w:rsidRPr="00A846A3" w:rsidTr="00FC3314">
        <w:trPr>
          <w:trHeight w:val="611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Remove data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Delete post</w:t>
            </w:r>
          </w:p>
        </w:tc>
      </w:tr>
    </w:tbl>
    <w:p w:rsidR="00FC3314" w:rsidRDefault="00FC3314" w:rsidP="00FC331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247" w:type="dxa"/>
        <w:tblLook w:val="04A0" w:firstRow="1" w:lastRow="0" w:firstColumn="1" w:lastColumn="0" w:noHBand="0" w:noVBand="1"/>
      </w:tblPr>
      <w:tblGrid>
        <w:gridCol w:w="1016"/>
        <w:gridCol w:w="1691"/>
        <w:gridCol w:w="4540"/>
      </w:tblGrid>
      <w:tr w:rsidR="004C31FB" w:rsidRPr="004C31FB" w:rsidTr="004C31FB">
        <w:trPr>
          <w:trHeight w:val="540"/>
        </w:trPr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Response Code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Meaning</w:t>
            </w:r>
          </w:p>
        </w:tc>
      </w:tr>
      <w:tr w:rsidR="004C31FB" w:rsidRPr="004C31FB" w:rsidTr="004C31FB">
        <w:trPr>
          <w:trHeight w:val="540"/>
        </w:trPr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200 OK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Data successfully fetched. </w:t>
            </w:r>
          </w:p>
        </w:tc>
      </w:tr>
      <w:tr w:rsidR="004C31FB" w:rsidRPr="004C31FB" w:rsidTr="004C31FB">
        <w:trPr>
          <w:trHeight w:val="818"/>
        </w:trPr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201 Created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New resource (p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ost/user) successfully created.</w:t>
            </w:r>
          </w:p>
        </w:tc>
      </w:tr>
      <w:tr w:rsidR="004C31FB" w:rsidRPr="004C31FB" w:rsidTr="004C31FB">
        <w:trPr>
          <w:trHeight w:val="540"/>
        </w:trPr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PUT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200 OK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Resource successfully updated. </w:t>
            </w:r>
          </w:p>
        </w:tc>
      </w:tr>
      <w:tr w:rsidR="004C31FB" w:rsidRPr="004C31FB" w:rsidTr="004C31FB">
        <w:trPr>
          <w:trHeight w:val="540"/>
        </w:trPr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DELETE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204 No Content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Resource successfully deleted (no body in response). </w:t>
            </w:r>
          </w:p>
        </w:tc>
      </w:tr>
      <w:tr w:rsidR="004C31FB" w:rsidRPr="004C31FB" w:rsidTr="004C31FB">
        <w:trPr>
          <w:trHeight w:val="569"/>
        </w:trPr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Any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404 Not Found</w:t>
            </w:r>
          </w:p>
        </w:tc>
        <w:tc>
          <w:tcPr>
            <w:tcW w:w="0" w:type="auto"/>
            <w:hideMark/>
          </w:tcPr>
          <w:p w:rsidR="004C31FB" w:rsidRPr="004C31FB" w:rsidRDefault="004C31FB" w:rsidP="004C31F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31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Resource ID is invalid or does not exist.</w:t>
            </w:r>
          </w:p>
        </w:tc>
      </w:tr>
    </w:tbl>
    <w:p w:rsidR="004C31FB" w:rsidRPr="00A846A3" w:rsidRDefault="004C31FB" w:rsidP="00FC3314">
      <w:pPr>
        <w:rPr>
          <w:rFonts w:ascii="Times New Roman" w:hAnsi="Times New Roman" w:cs="Times New Roman"/>
          <w:sz w:val="24"/>
          <w:szCs w:val="24"/>
        </w:rPr>
      </w:pPr>
    </w:p>
    <w:p w:rsidR="00FC3314" w:rsidRPr="00A846A3" w:rsidRDefault="00FC3314" w:rsidP="00FC33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6. API Endpoints and Operations</w:t>
      </w:r>
    </w:p>
    <w:p w:rsidR="00FC3314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6.1 User Endpoints</w:t>
      </w:r>
    </w:p>
    <w:p w:rsidR="00A846A3" w:rsidRPr="00A846A3" w:rsidRDefault="00A846A3" w:rsidP="00A846A3"/>
    <w:tbl>
      <w:tblPr>
        <w:tblStyle w:val="TableGrid"/>
        <w:tblW w:w="7291" w:type="dxa"/>
        <w:tblLook w:val="04A0" w:firstRow="1" w:lastRow="0" w:firstColumn="1" w:lastColumn="0" w:noHBand="0" w:noVBand="1"/>
      </w:tblPr>
      <w:tblGrid>
        <w:gridCol w:w="1861"/>
        <w:gridCol w:w="2685"/>
        <w:gridCol w:w="2745"/>
      </w:tblGrid>
      <w:tr w:rsidR="00FC3314" w:rsidRPr="00A846A3" w:rsidTr="00A846A3">
        <w:trPr>
          <w:trHeight w:val="580"/>
        </w:trPr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URI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C3314" w:rsidRPr="00A846A3" w:rsidTr="00A846A3">
        <w:trPr>
          <w:trHeight w:val="612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/api/users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 all users</w:t>
            </w:r>
          </w:p>
        </w:tc>
      </w:tr>
      <w:tr w:rsidR="00FC3314" w:rsidRPr="00A846A3" w:rsidTr="00A846A3">
        <w:trPr>
          <w:trHeight w:val="580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/api/users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Create user</w:t>
            </w:r>
          </w:p>
        </w:tc>
      </w:tr>
      <w:tr w:rsidR="00FC3314" w:rsidRPr="00A846A3" w:rsidTr="00A846A3">
        <w:trPr>
          <w:trHeight w:val="580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/api/users/{id}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 single user</w:t>
            </w:r>
          </w:p>
        </w:tc>
      </w:tr>
      <w:tr w:rsidR="00FC3314" w:rsidRPr="00A846A3" w:rsidTr="00A846A3">
        <w:trPr>
          <w:trHeight w:val="580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PUT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/api/users/{id}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Update user</w:t>
            </w:r>
          </w:p>
        </w:tc>
      </w:tr>
      <w:tr w:rsidR="00FC3314" w:rsidRPr="00A846A3" w:rsidTr="00A846A3">
        <w:trPr>
          <w:trHeight w:val="580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/api/users/{id}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Delete user</w:t>
            </w:r>
          </w:p>
        </w:tc>
      </w:tr>
    </w:tbl>
    <w:p w:rsidR="00FC3314" w:rsidRPr="00A846A3" w:rsidRDefault="00FC3314" w:rsidP="00FC3314">
      <w:pPr>
        <w:rPr>
          <w:rFonts w:ascii="Times New Roman" w:hAnsi="Times New Roman" w:cs="Times New Roman"/>
          <w:sz w:val="24"/>
          <w:szCs w:val="24"/>
        </w:rPr>
      </w:pP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6.2 Post Endpoints</w:t>
      </w:r>
    </w:p>
    <w:p w:rsidR="00FC3314" w:rsidRPr="00A846A3" w:rsidRDefault="00FC3314" w:rsidP="00FC3314">
      <w:pPr>
        <w:rPr>
          <w:rFonts w:ascii="Times New Roman" w:hAnsi="Times New Roman" w:cs="Times New Roman"/>
        </w:rPr>
      </w:pPr>
    </w:p>
    <w:tbl>
      <w:tblPr>
        <w:tblStyle w:val="TableGrid"/>
        <w:tblW w:w="7182" w:type="dxa"/>
        <w:tblLook w:val="04A0" w:firstRow="1" w:lastRow="0" w:firstColumn="1" w:lastColumn="0" w:noHBand="0" w:noVBand="1"/>
      </w:tblPr>
      <w:tblGrid>
        <w:gridCol w:w="1939"/>
        <w:gridCol w:w="2798"/>
        <w:gridCol w:w="2445"/>
      </w:tblGrid>
      <w:tr w:rsidR="00FC3314" w:rsidRPr="00A846A3" w:rsidTr="00FC3314">
        <w:trPr>
          <w:trHeight w:val="572"/>
        </w:trPr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URI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C3314" w:rsidRPr="00A846A3" w:rsidTr="00FC3314">
        <w:trPr>
          <w:trHeight w:val="572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/api/posts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 all posts</w:t>
            </w:r>
          </w:p>
        </w:tc>
      </w:tr>
      <w:tr w:rsidR="00FC3314" w:rsidRPr="00A846A3" w:rsidTr="00FC3314">
        <w:trPr>
          <w:trHeight w:val="604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/api/posts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Create post</w:t>
            </w:r>
          </w:p>
        </w:tc>
      </w:tr>
      <w:tr w:rsidR="00FC3314" w:rsidRPr="00A846A3" w:rsidTr="00FC3314">
        <w:trPr>
          <w:trHeight w:val="572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/api/posts/{id}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 post</w:t>
            </w:r>
          </w:p>
        </w:tc>
      </w:tr>
      <w:tr w:rsidR="00FC3314" w:rsidRPr="00A846A3" w:rsidTr="00FC3314">
        <w:trPr>
          <w:trHeight w:val="604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/api/posts/{id}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Update post</w:t>
            </w:r>
          </w:p>
        </w:tc>
      </w:tr>
      <w:tr w:rsidR="00FC3314" w:rsidRPr="00A846A3" w:rsidTr="00FC3314">
        <w:trPr>
          <w:trHeight w:val="604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/api/posts/{id}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Delete post</w:t>
            </w:r>
          </w:p>
        </w:tc>
      </w:tr>
    </w:tbl>
    <w:p w:rsidR="00FC3314" w:rsidRPr="00A846A3" w:rsidRDefault="00FC3314" w:rsidP="00FC3314">
      <w:pPr>
        <w:rPr>
          <w:rFonts w:ascii="Times New Roman" w:hAnsi="Times New Roman" w:cs="Times New Roman"/>
          <w:sz w:val="24"/>
          <w:szCs w:val="24"/>
        </w:rPr>
      </w:pPr>
    </w:p>
    <w:p w:rsidR="00A846A3" w:rsidRDefault="00FC3314" w:rsidP="00A846A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6.3 Comment Endpoints</w:t>
      </w:r>
    </w:p>
    <w:p w:rsidR="00A846A3" w:rsidRPr="00A846A3" w:rsidRDefault="00A846A3" w:rsidP="00A846A3"/>
    <w:tbl>
      <w:tblPr>
        <w:tblStyle w:val="TableGrid"/>
        <w:tblW w:w="7281" w:type="dxa"/>
        <w:tblLook w:val="04A0" w:firstRow="1" w:lastRow="0" w:firstColumn="1" w:lastColumn="0" w:noHBand="0" w:noVBand="1"/>
      </w:tblPr>
      <w:tblGrid>
        <w:gridCol w:w="1463"/>
        <w:gridCol w:w="3480"/>
        <w:gridCol w:w="2338"/>
      </w:tblGrid>
      <w:tr w:rsidR="00FC3314" w:rsidRPr="00A846A3" w:rsidTr="00A846A3">
        <w:trPr>
          <w:trHeight w:val="581"/>
        </w:trPr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URI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C3314" w:rsidRPr="00A846A3" w:rsidTr="00A846A3">
        <w:trPr>
          <w:trHeight w:val="550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/api/posts/{id}/comments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Get comments</w:t>
            </w:r>
          </w:p>
        </w:tc>
      </w:tr>
      <w:tr w:rsidR="00FC3314" w:rsidRPr="00A846A3" w:rsidTr="00A846A3">
        <w:trPr>
          <w:trHeight w:val="581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/api/comments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Add comment</w:t>
            </w:r>
          </w:p>
        </w:tc>
      </w:tr>
      <w:tr w:rsidR="00FC3314" w:rsidRPr="00A846A3" w:rsidTr="00A846A3">
        <w:trPr>
          <w:trHeight w:val="581"/>
        </w:trPr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/api/comments/{id}</w:t>
            </w:r>
          </w:p>
        </w:tc>
        <w:tc>
          <w:tcPr>
            <w:tcW w:w="0" w:type="auto"/>
            <w:hideMark/>
          </w:tcPr>
          <w:p w:rsidR="00FC3314" w:rsidRPr="00A846A3" w:rsidRDefault="00FC3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6A3">
              <w:rPr>
                <w:rFonts w:ascii="Times New Roman" w:hAnsi="Times New Roman" w:cs="Times New Roman"/>
                <w:sz w:val="24"/>
                <w:szCs w:val="24"/>
              </w:rPr>
              <w:t>Delete comment</w:t>
            </w:r>
          </w:p>
        </w:tc>
      </w:tr>
    </w:tbl>
    <w:p w:rsidR="00FC3314" w:rsidRPr="00A846A3" w:rsidRDefault="00FC3314" w:rsidP="00FC3314">
      <w:pPr>
        <w:rPr>
          <w:rFonts w:ascii="Times New Roman" w:hAnsi="Times New Roman" w:cs="Times New Roman"/>
          <w:sz w:val="24"/>
          <w:szCs w:val="24"/>
        </w:rPr>
      </w:pPr>
    </w:p>
    <w:p w:rsidR="00FC3314" w:rsidRPr="00A846A3" w:rsidRDefault="00FC3314" w:rsidP="00FC33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7. Example Request and Response Formats</w:t>
      </w:r>
    </w:p>
    <w:p w:rsidR="00FC3314" w:rsidRPr="00A846A3" w:rsidRDefault="00FC3314" w:rsidP="00A846A3">
      <w:pPr>
        <w:pStyle w:val="NormalWeb"/>
      </w:pPr>
      <w:r w:rsidRPr="00A846A3">
        <w:t>All data is exchanged in JSON format.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7.1 Create New Post (POST)</w:t>
      </w:r>
    </w:p>
    <w:p w:rsidR="00FC3314" w:rsidRPr="00A846A3" w:rsidRDefault="00FC3314" w:rsidP="00FC3314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Request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POST /api/posts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Content-Type: application/json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>{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"title": "Introduction to REST API",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"content": "This article explains REST principles.",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"userId": 5,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"categoryId": 2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FC3314" w:rsidRPr="00A846A3" w:rsidRDefault="00FC3314" w:rsidP="00FC3314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Response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{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"id": 15,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"title": "Introduction to REST API",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"content": "This article explains REST principles.",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"userId": 5,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"categoryId": 2,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"createdAt": "2026-02-25"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FC3314" w:rsidRPr="00A846A3" w:rsidRDefault="00FC3314" w:rsidP="00FC3314">
      <w:pPr>
        <w:rPr>
          <w:rFonts w:ascii="Times New Roman" w:hAnsi="Times New Roman" w:cs="Times New Roman"/>
          <w:sz w:val="24"/>
          <w:szCs w:val="24"/>
        </w:rPr>
      </w:pPr>
      <w:r w:rsidRPr="00A846A3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7.2 Get All Posts (GET)</w:t>
      </w:r>
    </w:p>
    <w:p w:rsidR="00FC3314" w:rsidRPr="00A846A3" w:rsidRDefault="00FC3314" w:rsidP="00FC3314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Request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 /api/posts</w:t>
      </w:r>
    </w:p>
    <w:p w:rsidR="00FC3314" w:rsidRPr="00A846A3" w:rsidRDefault="00FC3314" w:rsidP="00FC3314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Response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{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"id": 1,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"title": "Web Development",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"author": "Ali",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"date": "2026-02-20"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},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{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"id": 2,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"title": "Node.js Basics",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"author": "Sara",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"date": "2026-02-22"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}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:rsidR="00FC3314" w:rsidRPr="00A846A3" w:rsidRDefault="00FC3314" w:rsidP="00FC3314">
      <w:pPr>
        <w:rPr>
          <w:rFonts w:ascii="Times New Roman" w:hAnsi="Times New Roman" w:cs="Times New Roman"/>
          <w:sz w:val="24"/>
          <w:szCs w:val="24"/>
        </w:rPr>
      </w:pP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7.3 Add Comment (POST)</w:t>
      </w:r>
    </w:p>
    <w:p w:rsidR="00FC3314" w:rsidRPr="00A846A3" w:rsidRDefault="00FC3314" w:rsidP="00FC3314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Request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POST /api/comments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{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"postId": 15,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"userId": 3,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 xml:space="preserve">  "comment": "Very informative article."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FC3314" w:rsidRPr="00A846A3" w:rsidRDefault="00FC3314" w:rsidP="00FC3314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Response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{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"id": 7,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"postId": 15,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"userId": 3,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"comment": "Very informative article.",</w:t>
      </w:r>
    </w:p>
    <w:p w:rsidR="00FC3314" w:rsidRPr="00A846A3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"createdAt": "2026-02-26"</w:t>
      </w:r>
    </w:p>
    <w:p w:rsidR="004C31FB" w:rsidRDefault="00FC3314" w:rsidP="00FC331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846A3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4C31FB" w:rsidRDefault="004C31FB" w:rsidP="004C31FB">
      <w:pPr>
        <w:pStyle w:val="NormalWeb"/>
      </w:pPr>
      <w:r>
        <w:rPr>
          <w:b/>
          <w:bCs/>
        </w:rPr>
        <w:t>7.4 Error Response (Scenario: Post ID not found)</w:t>
      </w:r>
    </w:p>
    <w:p w:rsidR="004C31FB" w:rsidRDefault="004C31FB" w:rsidP="004C31FB">
      <w:pPr>
        <w:pStyle w:val="NormalWeb"/>
        <w:numPr>
          <w:ilvl w:val="0"/>
          <w:numId w:val="23"/>
        </w:numPr>
      </w:pPr>
      <w:r>
        <w:rPr>
          <w:b/>
          <w:bCs/>
        </w:rPr>
        <w:t>Request:</w:t>
      </w:r>
      <w:r>
        <w:t xml:space="preserve"> </w:t>
      </w:r>
      <w:r>
        <w:rPr>
          <w:rStyle w:val="HTMLCode"/>
        </w:rPr>
        <w:t>GET /api/v1/posts/999</w:t>
      </w:r>
    </w:p>
    <w:p w:rsidR="004C31FB" w:rsidRDefault="004C31FB" w:rsidP="004C31FB">
      <w:pPr>
        <w:pStyle w:val="NormalWeb"/>
        <w:numPr>
          <w:ilvl w:val="0"/>
          <w:numId w:val="23"/>
        </w:numPr>
      </w:pPr>
      <w:r>
        <w:rPr>
          <w:b/>
          <w:bCs/>
        </w:rPr>
        <w:t>Response (404 Not Found):</w:t>
      </w:r>
    </w:p>
    <w:p w:rsidR="00FC3314" w:rsidRPr="00A846A3" w:rsidRDefault="00FC3314" w:rsidP="00FC33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GoBack"/>
      <w:bookmarkEnd w:id="0"/>
      <w:r w:rsidRPr="00A846A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8. Security Strategy</w:t>
      </w:r>
    </w:p>
    <w:p w:rsidR="00FC3314" w:rsidRPr="00A846A3" w:rsidRDefault="00FC3314" w:rsidP="00FC3314">
      <w:pPr>
        <w:pStyle w:val="NormalWeb"/>
      </w:pPr>
      <w:r w:rsidRPr="00A846A3">
        <w:t>To ensure security, the following measures are recommended: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8.1 Authentication</w:t>
      </w:r>
    </w:p>
    <w:p w:rsidR="00FC3314" w:rsidRPr="00A846A3" w:rsidRDefault="00FC3314" w:rsidP="00FC3314">
      <w:pPr>
        <w:pStyle w:val="NormalWeb"/>
        <w:numPr>
          <w:ilvl w:val="0"/>
          <w:numId w:val="16"/>
        </w:numPr>
      </w:pPr>
      <w:r w:rsidRPr="00A846A3">
        <w:t>Use JWT (JSON Web Token) for login.</w:t>
      </w:r>
    </w:p>
    <w:p w:rsidR="00FC3314" w:rsidRPr="00A846A3" w:rsidRDefault="00FC3314" w:rsidP="00FC3314">
      <w:pPr>
        <w:pStyle w:val="NormalWeb"/>
        <w:numPr>
          <w:ilvl w:val="0"/>
          <w:numId w:val="16"/>
        </w:numPr>
      </w:pPr>
      <w:r w:rsidRPr="00A846A3">
        <w:t>Only authorized users can access protected routes.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8.2 Authorization</w:t>
      </w:r>
    </w:p>
    <w:p w:rsidR="00FC3314" w:rsidRPr="00A846A3" w:rsidRDefault="00FC3314" w:rsidP="00FC3314">
      <w:pPr>
        <w:pStyle w:val="NormalWeb"/>
        <w:numPr>
          <w:ilvl w:val="0"/>
          <w:numId w:val="17"/>
        </w:numPr>
      </w:pPr>
      <w:r w:rsidRPr="00A846A3">
        <w:t>Role-based access control.</w:t>
      </w:r>
    </w:p>
    <w:p w:rsidR="00FC3314" w:rsidRPr="00A846A3" w:rsidRDefault="00FC3314" w:rsidP="00FC3314">
      <w:pPr>
        <w:pStyle w:val="NormalWeb"/>
        <w:numPr>
          <w:ilvl w:val="0"/>
          <w:numId w:val="17"/>
        </w:numPr>
      </w:pPr>
      <w:r w:rsidRPr="00A846A3">
        <w:t>Admin can delete posts, users can edit their own posts.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8.3 HTTPS</w:t>
      </w:r>
    </w:p>
    <w:p w:rsidR="00FC3314" w:rsidRPr="00A846A3" w:rsidRDefault="00FC3314" w:rsidP="00FC3314">
      <w:pPr>
        <w:pStyle w:val="NormalWeb"/>
        <w:numPr>
          <w:ilvl w:val="0"/>
          <w:numId w:val="18"/>
        </w:numPr>
      </w:pPr>
      <w:r w:rsidRPr="00A846A3">
        <w:t>All communication should use HTTPS.</w:t>
      </w:r>
    </w:p>
    <w:p w:rsidR="00FC3314" w:rsidRPr="00A846A3" w:rsidRDefault="00FC3314" w:rsidP="00FC3314">
      <w:pPr>
        <w:pStyle w:val="NormalWeb"/>
        <w:numPr>
          <w:ilvl w:val="0"/>
          <w:numId w:val="18"/>
        </w:numPr>
      </w:pPr>
      <w:r w:rsidRPr="00A846A3">
        <w:t>Prevents data interception.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8.4 Input Validation</w:t>
      </w:r>
    </w:p>
    <w:p w:rsidR="00FC3314" w:rsidRPr="00A846A3" w:rsidRDefault="00FC3314" w:rsidP="00FC3314">
      <w:pPr>
        <w:pStyle w:val="NormalWeb"/>
        <w:numPr>
          <w:ilvl w:val="0"/>
          <w:numId w:val="19"/>
        </w:numPr>
      </w:pPr>
      <w:r w:rsidRPr="00A846A3">
        <w:t>Validate user input to prevent SQL injection.</w:t>
      </w:r>
    </w:p>
    <w:p w:rsidR="00FC3314" w:rsidRPr="00A846A3" w:rsidRDefault="00FC3314" w:rsidP="00FC3314">
      <w:pPr>
        <w:pStyle w:val="NormalWeb"/>
        <w:numPr>
          <w:ilvl w:val="0"/>
          <w:numId w:val="19"/>
        </w:numPr>
      </w:pPr>
      <w:r w:rsidRPr="00A846A3">
        <w:t>Check length and format of data.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t>8.5 Rate Limiting</w:t>
      </w:r>
    </w:p>
    <w:p w:rsidR="00FC3314" w:rsidRPr="00A846A3" w:rsidRDefault="00FC3314" w:rsidP="00FC3314">
      <w:pPr>
        <w:pStyle w:val="NormalWeb"/>
        <w:numPr>
          <w:ilvl w:val="0"/>
          <w:numId w:val="20"/>
        </w:numPr>
      </w:pPr>
      <w:r w:rsidRPr="00A846A3">
        <w:t>Limit number of requests per user.</w:t>
      </w:r>
    </w:p>
    <w:p w:rsidR="00FC3314" w:rsidRPr="00A846A3" w:rsidRDefault="00FC3314" w:rsidP="00FC3314">
      <w:pPr>
        <w:pStyle w:val="NormalWeb"/>
        <w:numPr>
          <w:ilvl w:val="0"/>
          <w:numId w:val="20"/>
        </w:numPr>
      </w:pPr>
      <w:r w:rsidRPr="00A846A3">
        <w:t>Prevents server overload.</w:t>
      </w:r>
    </w:p>
    <w:p w:rsidR="00FC3314" w:rsidRPr="00A846A3" w:rsidRDefault="00FC3314" w:rsidP="00FC33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Fonts w:ascii="Times New Roman" w:hAnsi="Times New Roman" w:cs="Times New Roman"/>
          <w:color w:val="auto"/>
          <w:sz w:val="24"/>
          <w:szCs w:val="24"/>
        </w:rPr>
        <w:lastRenderedPageBreak/>
        <w:t>8.6 Password Security</w:t>
      </w:r>
    </w:p>
    <w:p w:rsidR="00FC3314" w:rsidRPr="00A846A3" w:rsidRDefault="00FC3314" w:rsidP="00FC3314">
      <w:pPr>
        <w:pStyle w:val="NormalWeb"/>
        <w:numPr>
          <w:ilvl w:val="0"/>
          <w:numId w:val="21"/>
        </w:numPr>
      </w:pPr>
      <w:r w:rsidRPr="00A846A3">
        <w:t>Store passwords using hashing algorithms (bcrypt).</w:t>
      </w:r>
    </w:p>
    <w:p w:rsidR="004C31FB" w:rsidRDefault="00FC3314" w:rsidP="004C31FB">
      <w:pPr>
        <w:pStyle w:val="NormalWeb"/>
        <w:numPr>
          <w:ilvl w:val="0"/>
          <w:numId w:val="21"/>
        </w:numPr>
      </w:pPr>
      <w:r w:rsidRPr="00A846A3">
        <w:t>Never store plain-text passwords.</w:t>
      </w:r>
    </w:p>
    <w:p w:rsidR="004C31FB" w:rsidRDefault="004C31FB" w:rsidP="004C31FB">
      <w:pPr>
        <w:pStyle w:val="NormalWeb"/>
        <w:rPr>
          <w:b/>
          <w:bCs/>
        </w:rPr>
      </w:pPr>
      <w:r w:rsidRPr="004C31FB">
        <w:rPr>
          <w:b/>
          <w:bCs/>
        </w:rPr>
        <w:t xml:space="preserve">8.7 CORS </w:t>
      </w:r>
      <w:r>
        <w:rPr>
          <w:b/>
          <w:bCs/>
        </w:rPr>
        <w:t>(Cross-Origin Resource Sharing)</w:t>
      </w:r>
    </w:p>
    <w:p w:rsidR="004C31FB" w:rsidRPr="00A846A3" w:rsidRDefault="004C31FB" w:rsidP="004C31FB">
      <w:pPr>
        <w:pStyle w:val="NormalWeb"/>
        <w:numPr>
          <w:ilvl w:val="0"/>
          <w:numId w:val="26"/>
        </w:numPr>
      </w:pPr>
      <w:r>
        <w:t>API will be configured to allow requests only from trusted frontend domains, preventing unauthorized websites from accessing the blog data.</w:t>
      </w:r>
    </w:p>
    <w:p w:rsidR="00FC3314" w:rsidRPr="00A846A3" w:rsidRDefault="00FC3314" w:rsidP="00FC3314">
      <w:pPr>
        <w:rPr>
          <w:rFonts w:ascii="Times New Roman" w:hAnsi="Times New Roman" w:cs="Times New Roman"/>
          <w:sz w:val="24"/>
          <w:szCs w:val="24"/>
        </w:rPr>
      </w:pPr>
    </w:p>
    <w:p w:rsidR="00FC3314" w:rsidRPr="00A846A3" w:rsidRDefault="00FC3314" w:rsidP="00FC33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846A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9. Conclusion</w:t>
      </w:r>
    </w:p>
    <w:p w:rsidR="00FC3314" w:rsidRPr="00A846A3" w:rsidRDefault="00FC3314" w:rsidP="00FC3314">
      <w:pPr>
        <w:pStyle w:val="NormalWeb"/>
      </w:pPr>
      <w:r w:rsidRPr="00A846A3">
        <w:t>This document presented a complete RESTful API design for a Blog Application. It defined major resources, URI structures, HTTP methods, request/response formats, and security strategies.</w:t>
      </w:r>
    </w:p>
    <w:p w:rsidR="00FC3314" w:rsidRPr="00A846A3" w:rsidRDefault="00FC3314" w:rsidP="00FC3314">
      <w:pPr>
        <w:pStyle w:val="NormalWeb"/>
      </w:pPr>
      <w:r w:rsidRPr="00A846A3">
        <w:t>By following REST principles, the proposed API ensures scalability, maintainability, and secure communication between client and server.</w:t>
      </w:r>
    </w:p>
    <w:sectPr w:rsidR="00FC3314" w:rsidRPr="00A846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B613EA"/>
    <w:multiLevelType w:val="multilevel"/>
    <w:tmpl w:val="74CE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FA1C5C"/>
    <w:multiLevelType w:val="multilevel"/>
    <w:tmpl w:val="653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2C362F"/>
    <w:multiLevelType w:val="hybridMultilevel"/>
    <w:tmpl w:val="AFCA7658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>
    <w:nsid w:val="1CDC5302"/>
    <w:multiLevelType w:val="multilevel"/>
    <w:tmpl w:val="9A0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567470"/>
    <w:multiLevelType w:val="hybridMultilevel"/>
    <w:tmpl w:val="9A648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5B0D7A"/>
    <w:multiLevelType w:val="multilevel"/>
    <w:tmpl w:val="41C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AE008E"/>
    <w:multiLevelType w:val="multilevel"/>
    <w:tmpl w:val="F294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F5493E"/>
    <w:multiLevelType w:val="multilevel"/>
    <w:tmpl w:val="10F0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A16137"/>
    <w:multiLevelType w:val="multilevel"/>
    <w:tmpl w:val="8F7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A4652"/>
    <w:multiLevelType w:val="multilevel"/>
    <w:tmpl w:val="F08A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6B1D7D"/>
    <w:multiLevelType w:val="multilevel"/>
    <w:tmpl w:val="04A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C33DFE"/>
    <w:multiLevelType w:val="multilevel"/>
    <w:tmpl w:val="0680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F76ED7"/>
    <w:multiLevelType w:val="multilevel"/>
    <w:tmpl w:val="0A0E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210A30"/>
    <w:multiLevelType w:val="multilevel"/>
    <w:tmpl w:val="265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784FD7"/>
    <w:multiLevelType w:val="multilevel"/>
    <w:tmpl w:val="5E5C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054568"/>
    <w:multiLevelType w:val="hybridMultilevel"/>
    <w:tmpl w:val="4DB48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5C27A0"/>
    <w:multiLevelType w:val="hybridMultilevel"/>
    <w:tmpl w:val="A51CD2C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1"/>
  </w:num>
  <w:num w:numId="12">
    <w:abstractNumId w:val="19"/>
  </w:num>
  <w:num w:numId="13">
    <w:abstractNumId w:val="18"/>
  </w:num>
  <w:num w:numId="14">
    <w:abstractNumId w:val="16"/>
  </w:num>
  <w:num w:numId="15">
    <w:abstractNumId w:val="15"/>
  </w:num>
  <w:num w:numId="16">
    <w:abstractNumId w:val="10"/>
  </w:num>
  <w:num w:numId="17">
    <w:abstractNumId w:val="20"/>
  </w:num>
  <w:num w:numId="18">
    <w:abstractNumId w:val="23"/>
  </w:num>
  <w:num w:numId="19">
    <w:abstractNumId w:val="22"/>
  </w:num>
  <w:num w:numId="20">
    <w:abstractNumId w:val="14"/>
  </w:num>
  <w:num w:numId="21">
    <w:abstractNumId w:val="12"/>
  </w:num>
  <w:num w:numId="22">
    <w:abstractNumId w:val="24"/>
  </w:num>
  <w:num w:numId="23">
    <w:abstractNumId w:val="17"/>
  </w:num>
  <w:num w:numId="24">
    <w:abstractNumId w:val="25"/>
  </w:num>
  <w:num w:numId="25">
    <w:abstractNumId w:val="11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480"/>
    <w:rsid w:val="004C31FB"/>
    <w:rsid w:val="00904AA1"/>
    <w:rsid w:val="00A6126B"/>
    <w:rsid w:val="00A846A3"/>
    <w:rsid w:val="00AA1D8D"/>
    <w:rsid w:val="00B47730"/>
    <w:rsid w:val="00CB0664"/>
    <w:rsid w:val="00FB6FDA"/>
    <w:rsid w:val="00FC33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C3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3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3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31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6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A3"/>
    <w:rPr>
      <w:rFonts w:ascii="Tahoma" w:hAnsi="Tahoma" w:cs="Tahoma"/>
      <w:sz w:val="16"/>
      <w:szCs w:val="16"/>
    </w:rPr>
  </w:style>
  <w:style w:type="character" w:customStyle="1" w:styleId="citation-310">
    <w:name w:val="citation-310"/>
    <w:basedOn w:val="DefaultParagraphFont"/>
    <w:rsid w:val="004C31FB"/>
  </w:style>
  <w:style w:type="character" w:customStyle="1" w:styleId="citation-309">
    <w:name w:val="citation-309"/>
    <w:basedOn w:val="DefaultParagraphFont"/>
    <w:rsid w:val="004C31FB"/>
  </w:style>
  <w:style w:type="character" w:customStyle="1" w:styleId="button-label">
    <w:name w:val="button-label"/>
    <w:basedOn w:val="DefaultParagraphFont"/>
    <w:rsid w:val="004C31FB"/>
  </w:style>
  <w:style w:type="character" w:customStyle="1" w:styleId="citation-308">
    <w:name w:val="citation-308"/>
    <w:basedOn w:val="DefaultParagraphFont"/>
    <w:rsid w:val="004C31FB"/>
  </w:style>
  <w:style w:type="character" w:customStyle="1" w:styleId="citation-307">
    <w:name w:val="citation-307"/>
    <w:basedOn w:val="DefaultParagraphFont"/>
    <w:rsid w:val="004C31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C3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3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3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31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6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A3"/>
    <w:rPr>
      <w:rFonts w:ascii="Tahoma" w:hAnsi="Tahoma" w:cs="Tahoma"/>
      <w:sz w:val="16"/>
      <w:szCs w:val="16"/>
    </w:rPr>
  </w:style>
  <w:style w:type="character" w:customStyle="1" w:styleId="citation-310">
    <w:name w:val="citation-310"/>
    <w:basedOn w:val="DefaultParagraphFont"/>
    <w:rsid w:val="004C31FB"/>
  </w:style>
  <w:style w:type="character" w:customStyle="1" w:styleId="citation-309">
    <w:name w:val="citation-309"/>
    <w:basedOn w:val="DefaultParagraphFont"/>
    <w:rsid w:val="004C31FB"/>
  </w:style>
  <w:style w:type="character" w:customStyle="1" w:styleId="button-label">
    <w:name w:val="button-label"/>
    <w:basedOn w:val="DefaultParagraphFont"/>
    <w:rsid w:val="004C31FB"/>
  </w:style>
  <w:style w:type="character" w:customStyle="1" w:styleId="citation-308">
    <w:name w:val="citation-308"/>
    <w:basedOn w:val="DefaultParagraphFont"/>
    <w:rsid w:val="004C31FB"/>
  </w:style>
  <w:style w:type="character" w:customStyle="1" w:styleId="citation-307">
    <w:name w:val="citation-307"/>
    <w:basedOn w:val="DefaultParagraphFont"/>
    <w:rsid w:val="004C3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5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E48599-5363-459A-A571-2DF18E350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8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4</cp:revision>
  <dcterms:created xsi:type="dcterms:W3CDTF">2026-02-27T04:37:00Z</dcterms:created>
  <dcterms:modified xsi:type="dcterms:W3CDTF">2026-02-27T10:29:00Z</dcterms:modified>
</cp:coreProperties>
</file>